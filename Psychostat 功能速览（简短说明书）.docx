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Psychostat 功能速览（3 分钟看完）</w:t>
      </w:r>
    </w:p>
    <w:p>
      <w:r>
        <w:t>&gt; 这份是"懒人版"。想看完整的（每个方法怎么解释、怎么写结果段）再翻《Psychostat完整使用说明书.docx》。</w:t>
      </w:r>
    </w:p>
    <w:p>
      <w:pPr>
        <w:pStyle w:val="Heading2"/>
      </w:pPr>
      <w:r>
        <w:t>一句话</w:t>
      </w:r>
    </w:p>
    <w:p>
      <w:r>
        <w:t>把 SPSS 式的经典统计、量表编制（CTT）、项目反应理论（IRT）三件事，做成了一个 Windows 上双击就能用的小工具。</w:t>
      </w:r>
    </w:p>
    <w:p>
      <w:r>
        <w:t>不用装 SPSS、不用配 R 环境（随包自带），跑完自动出表格、图、Word/HTML 报告，还告诉你"结果怎么写"。</w:t>
      </w:r>
    </w:p>
    <w:p>
      <w:pPr>
        <w:pStyle w:val="Heading2"/>
      </w:pPr>
      <w:r>
        <w:t>30 秒上手</w:t>
      </w:r>
    </w:p>
    <w:p>
      <w:r>
        <w:t>1. 解压到任意位置（桌面、文档、D 盘下的子目录都行）。解压后只有一个 Psychostat 文件夹，随包的 R 与 Python 在它内部的 runtime\ 下，启动器会自己找到——不必放 D 盘根目录。</w:t>
      </w:r>
    </w:p>
    <w:p>
      <w:r>
        <w:t>2. 双击 Psychostat\启动Psychostat界面.bat。</w:t>
      </w:r>
    </w:p>
    <w:p>
      <w:r>
        <w:t>3. 左边选一条线 → 跟着步骤点 → 跑完自动打开报告。</w:t>
      </w:r>
    </w:p>
    <w:p>
      <w:r>
        <w:t>&gt; 先花 1 分钟双击一次 运行离线自检.bat：不联网、跑完一堆 [PASS] 就说明你电脑没问题。</w:t>
      </w:r>
    </w:p>
    <w:p>
      <w:pPr>
        <w:pStyle w:val="Heading2"/>
      </w:pPr>
      <w:r>
        <w:t>三条线分别能帮你干什么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你手头的情况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用哪条线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它会给你什么</w:t>
            </w:r>
          </w:p>
        </w:tc>
      </w:tr>
      <w:tr>
        <w:tc>
          <w:tcPr>
            <w:tcW w:type="dxa" w:w="2880"/>
          </w:tcPr>
          <w:p>
            <w:r>
              <w:t>课程作业：t 检验、方差分析、相关回归、卡方、非参数、中介/调节</w:t>
            </w:r>
          </w:p>
        </w:tc>
        <w:tc>
          <w:tcPr>
            <w:tcW w:type="dxa" w:w="2880"/>
          </w:tcPr>
          <w:p>
            <w:r>
              <w:t>① 心理统计</w:t>
            </w:r>
          </w:p>
        </w:tc>
        <w:tc>
          <w:tcPr>
            <w:tcW w:type="dxa" w:w="2880"/>
          </w:tcPr>
          <w:p>
            <w:r>
              <w:t>21 个方法的完整结果表＋图，每个都写着 SPSS 菜单在哪、结果怎么读、结果段怎么写</w:t>
            </w:r>
          </w:p>
        </w:tc>
      </w:tr>
      <w:tr>
        <w:tc>
          <w:tcPr>
            <w:tcW w:type="dxa" w:w="2880"/>
          </w:tcPr>
          <w:p>
            <w:r>
              <w:t>我在编/改一份量表，想知道题目好不好、信效度够不够</w:t>
            </w:r>
          </w:p>
        </w:tc>
        <w:tc>
          <w:tcPr>
            <w:tcW w:type="dxa" w:w="2880"/>
          </w:tcPr>
          <w:p>
            <w:r>
              <w:t>② 量表编制 CTT</w:t>
            </w:r>
          </w:p>
        </w:tc>
        <w:tc>
          <w:tcPr>
            <w:tcW w:type="dxa" w:w="2880"/>
          </w:tcPr>
          <w:p>
            <w:r>
              <w:t>清洗数据 → 逐题分析（该不该删题）→ 信度（α、ω）→ 效度（EFA 找结构 / CFA 验证结构）→ 报告初稿</w:t>
            </w:r>
          </w:p>
        </w:tc>
      </w:tr>
      <w:tr>
        <w:tc>
          <w:tcPr>
            <w:tcW w:type="dxa" w:w="2880"/>
          </w:tcPr>
          <w:p>
            <w:r>
              <w:t>我要做 IRT（题库、难度区分度、能力估计），或老师要求做 IRT</w:t>
            </w:r>
          </w:p>
        </w:tc>
        <w:tc>
          <w:tcPr>
            <w:tcW w:type="dxa" w:w="2880"/>
          </w:tcPr>
          <w:p>
            <w:r>
              <w:t>③ 项目反应理论 IRT</w:t>
            </w:r>
          </w:p>
        </w:tc>
        <w:tc>
          <w:tcPr>
            <w:tcW w:type="dxa" w:w="2880"/>
          </w:tcPr>
          <w:p>
            <w:r>
              <w:t>Rasch / 2PL / 3PL / GRM / GPCM / 多维 IRT，含题目参数、ICC/IIF/TIF 图、每人的能力分与标准误</w:t>
            </w:r>
          </w:p>
        </w:tc>
      </w:tr>
      <w:tr>
        <w:tc>
          <w:tcPr>
            <w:tcW w:type="dxa" w:w="2880"/>
          </w:tcPr>
          <w:p>
            <w:r>
              <w:t>不确定选哪个</w:t>
            </w:r>
          </w:p>
        </w:tc>
        <w:tc>
          <w:tcPr>
            <w:tcW w:type="dxa" w:w="2880"/>
          </w:tcPr>
          <w:p>
            <w:r>
              <w:t>从 ① 开始</w:t>
            </w:r>
          </w:p>
        </w:tc>
        <w:tc>
          <w:tcPr>
            <w:tcW w:type="dxa" w:w="2880"/>
          </w:tcPr>
          <w:p>
            <w:r>
              <w:t>界面上每一步都有中文说明；选错了它也会告诉你为什么不能用</w:t>
            </w:r>
          </w:p>
        </w:tc>
      </w:tr>
    </w:tbl>
    <w:p/>
    <w:p>
      <w:pPr>
        <w:pStyle w:val="Heading2"/>
      </w:pPr>
      <w:r>
        <w:t>术语 30 秒白话版（不用背，知道大概就行）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大白话</w:t>
            </w:r>
          </w:p>
        </w:tc>
      </w:tr>
      <w:tr>
        <w:tc>
          <w:tcPr>
            <w:tcW w:type="dxa" w:w="4320"/>
          </w:tcPr>
          <w:p>
            <w:r>
              <w:t>心理统计</w:t>
            </w:r>
          </w:p>
        </w:tc>
        <w:tc>
          <w:tcPr>
            <w:tcW w:type="dxa" w:w="4320"/>
          </w:tcPr>
          <w:p>
            <w:r>
              <w:t>你统计课上学的那些检验：两组比、多组比、看相关、做回归……</w:t>
            </w:r>
          </w:p>
        </w:tc>
      </w:tr>
      <w:tr>
        <w:tc>
          <w:tcPr>
            <w:tcW w:type="dxa" w:w="4320"/>
          </w:tcPr>
          <w:p>
            <w:r>
              <w:t>CTT（经典测量理论）</w:t>
            </w:r>
          </w:p>
        </w:tc>
        <w:tc>
          <w:tcPr>
            <w:tcW w:type="dxa" w:w="4320"/>
          </w:tcPr>
          <w:p>
            <w:r>
              <w:t>最传统的量表评价法：看总分。题目跟总分越一致、整体越稳定，量表就越"可信"</w:t>
            </w:r>
          </w:p>
        </w:tc>
      </w:tr>
      <w:tr>
        <w:tc>
          <w:tcPr>
            <w:tcW w:type="dxa" w:w="4320"/>
          </w:tcPr>
          <w:p>
            <w:r>
              <w:t>IRT（项目反应理论）</w:t>
            </w:r>
          </w:p>
        </w:tc>
        <w:tc>
          <w:tcPr>
            <w:tcW w:type="dxa" w:w="4320"/>
          </w:tcPr>
          <w:p>
            <w:r>
              <w:t>更现代的测量法：不看总分，而是给每道题算"难度"和"区分度"，再据此估计每个人的能力</w:t>
            </w:r>
          </w:p>
        </w:tc>
      </w:tr>
      <w:tr>
        <w:tc>
          <w:tcPr>
            <w:tcW w:type="dxa" w:w="4320"/>
          </w:tcPr>
          <w:p>
            <w:r>
              <w:t>α（克隆巴赫系数）</w:t>
            </w:r>
          </w:p>
        </w:tc>
        <w:tc>
          <w:tcPr>
            <w:tcW w:type="dxa" w:w="4320"/>
          </w:tcPr>
          <w:p>
            <w:r>
              <w:t>常说的"信度"。越大越一致（一般 ≥.70 算可以，≥.80 较好）</w:t>
            </w:r>
          </w:p>
        </w:tc>
      </w:tr>
      <w:tr>
        <w:tc>
          <w:tcPr>
            <w:tcW w:type="dxa" w:w="4320"/>
          </w:tcPr>
          <w:p>
            <w:r>
              <w:t>CITC</w:t>
            </w:r>
          </w:p>
        </w:tc>
        <w:tc>
          <w:tcPr>
            <w:tcW w:type="dxa" w:w="4320"/>
          </w:tcPr>
          <w:p>
            <w:r>
              <w:t>某道题和"其余题总分"的相关。太低（&lt;.30 左右）说明这题跟大家不合群</w:t>
            </w:r>
          </w:p>
        </w:tc>
      </w:tr>
      <w:tr>
        <w:tc>
          <w:tcPr>
            <w:tcW w:type="dxa" w:w="4320"/>
          </w:tcPr>
          <w:p>
            <w:r>
              <w:t>EFA / CFA</w:t>
            </w:r>
          </w:p>
        </w:tc>
        <w:tc>
          <w:tcPr>
            <w:tcW w:type="dxa" w:w="4320"/>
          </w:tcPr>
          <w:p>
            <w:r>
              <w:t>EFA＝探索数据里有几个维度（不知道结构时用）；CFA＝验证你预设的维度对不对（有理论时用）</w:t>
            </w:r>
          </w:p>
        </w:tc>
      </w:tr>
      <w:tr>
        <w:tc>
          <w:tcPr>
            <w:tcW w:type="dxa" w:w="4320"/>
          </w:tcPr>
          <w:p>
            <w:r>
              <w:t>Rasch / 2PL / 3PL</w:t>
            </w:r>
          </w:p>
        </w:tc>
        <w:tc>
          <w:tcPr>
            <w:tcW w:type="dxa" w:w="4320"/>
          </w:tcPr>
          <w:p>
            <w:r>
              <w:t>二分题（对/错）的三代模型：Rasch 最简单（只算难度）、2PL 加区分度、3PL 再加"蒙对的可能"</w:t>
            </w:r>
          </w:p>
        </w:tc>
      </w:tr>
      <w:tr>
        <w:tc>
          <w:tcPr>
            <w:tcW w:type="dxa" w:w="4320"/>
          </w:tcPr>
          <w:p>
            <w:r>
              <w:t>GRM / GPCM</w:t>
            </w:r>
          </w:p>
        </w:tc>
        <w:tc>
          <w:tcPr>
            <w:tcW w:type="dxa" w:w="4320"/>
          </w:tcPr>
          <w:p>
            <w:r>
              <w:t>多级题（比如 1–5 分）的两套常用模型，区别在算法细节；样本够时两个都跑，用 BIC 比一比</w:t>
            </w:r>
          </w:p>
        </w:tc>
      </w:tr>
      <w:tr>
        <w:tc>
          <w:tcPr>
            <w:tcW w:type="dxa" w:w="4320"/>
          </w:tcPr>
          <w:p>
            <w:r>
              <w:t>MIRT / EIFA / CIFA</w:t>
            </w:r>
          </w:p>
        </w:tc>
        <w:tc>
          <w:tcPr>
            <w:tcW w:type="dxa" w:w="4320"/>
          </w:tcPr>
          <w:p>
            <w:r>
              <w:t>多维 IRT：一道题同时测多个维度。EIFA＝探索维度，CIFA＝按你给的对照表验证</w:t>
            </w:r>
          </w:p>
        </w:tc>
      </w:tr>
      <w:tr>
        <w:tc>
          <w:tcPr>
            <w:tcW w:type="dxa" w:w="4320"/>
          </w:tcPr>
          <w:p>
            <w:r>
              <w:t>θ（能力分）</w:t>
            </w:r>
          </w:p>
        </w:tc>
        <w:tc>
          <w:tcPr>
            <w:tcW w:type="dxa" w:w="4320"/>
          </w:tcPr>
          <w:p>
            <w:r>
              <w:t>IRT 给每个人算的"潜在水平"，类似标准分</w:t>
            </w:r>
          </w:p>
        </w:tc>
      </w:tr>
      <w:tr>
        <w:tc>
          <w:tcPr>
            <w:tcW w:type="dxa" w:w="4320"/>
          </w:tcPr>
          <w:p>
            <w:r>
              <w:t>ICC / IIF / TIF</w:t>
            </w:r>
          </w:p>
        </w:tc>
        <w:tc>
          <w:tcPr>
            <w:tcW w:type="dxa" w:w="4320"/>
          </w:tcPr>
          <w:p>
            <w:r>
              <w:t>三条曲线：单题的作答概率曲线 / 单题提供的信息量 / 整卷的信息量</w:t>
            </w:r>
          </w:p>
        </w:tc>
      </w:tr>
    </w:tbl>
    <w:p/>
    <w:p>
      <w:pPr>
        <w:pStyle w:val="Heading2"/>
      </w:pPr>
      <w:r>
        <w:t>每个方法都会给你的东西</w:t>
      </w:r>
    </w:p>
    <w:p>
      <w:pPr>
        <w:pStyle w:val="ListBullet"/>
      </w:pPr>
      <w:r>
        <w:t>结果表：可直接抄进论文的三线表（SPSS 口径，方便你在 SPSS 里复核）</w:t>
      </w:r>
    </w:p>
    <w:p>
      <w:pPr>
        <w:pStyle w:val="ListBullet"/>
      </w:pPr>
      <w:r>
        <w:t>图：300 dpi，能直接插进 Word（碎石图、载荷、ICC/IIF/TIF、中介路径图等）</w:t>
      </w:r>
    </w:p>
    <w:p>
      <w:pPr>
        <w:pStyle w:val="ListBullet"/>
      </w:pPr>
      <w:r>
        <w:t>报告：中文 Word + 网页版，含"结论句模板"，把构念名换掉就能用</w:t>
      </w:r>
    </w:p>
    <w:p>
      <w:pPr>
        <w:pStyle w:val="ListBullet"/>
      </w:pPr>
      <w:r>
        <w:t>可追溯：所有数字都能在结果目录的 CSV 里找到，审稿人问起来能指回去</w:t>
      </w:r>
    </w:p>
    <w:p>
      <w:pPr>
        <w:pStyle w:val="Heading2"/>
      </w:pPr>
      <w:r>
        <w:t>练手数据（不用自己找数据）</w:t>
      </w:r>
    </w:p>
    <w:p>
      <w:pPr>
        <w:pStyle w:val="ListBullet"/>
      </w:pPr>
      <w:r>
        <w:t>examples/simulated_datasets/：14 组模拟数据，每组都带"生成真值"和现成配置——可以先看"标准答案长什么样"，再代入自己的数据</w:t>
      </w:r>
    </w:p>
    <w:p>
      <w:pPr>
        <w:pStyle w:val="ListBullet"/>
      </w:pPr>
      <w:r>
        <w:t>examples/手动走查数据/：18 个按功能分好的 CSV + 一张对照表（每个文件该勾什么选项）。想"把三条线都点一遍"就用这套</w:t>
      </w:r>
    </w:p>
    <w:p>
      <w:pPr>
        <w:pStyle w:val="Heading2"/>
      </w:pPr>
      <w:r>
        <w:t>最容易踩的 5 个坑</w:t>
      </w:r>
    </w:p>
    <w:p>
      <w:r>
        <w:t>1. 解压位置：解压后只有一个 Psychostat 文件夹，放任意位置都行（不必是 D 盘根目录）；别放 OneDrive（同步慢、还可能锁住文件），也别只解压出一部分（那样会丢随包运行时，工具会提示找不到 R）。</w:t>
      </w:r>
    </w:p>
    <w:p>
      <w:r>
        <w:t>2. 被 Windows 拦：较新的 Win11 可能开着"智能应用控制"，会拦住随包 R 的一个文件——症状是统计和 CTT 能跑、一跑 IRT 就报错。解决办法见《免责声明（必读）.txt》第 1 节。</w:t>
      </w:r>
    </w:p>
    <w:p>
      <w:r>
        <w:t>3. 数据格式：一行一名被试、一列一道题；题目列只放题目（姓名、学号、时间戳要标成"不分析"）。列名别用 -、空格、顿号。</w:t>
      </w:r>
    </w:p>
    <w:p>
      <w:r>
        <w:t>4. 缺失与反向题：反向题一定要在向导里勾上，最高分要填对（0–4 编码就填 4）；高缺失个案的 listwise 删除会很"狠"（实测 8% 分散缺失就能删掉八成个案），报告里能提前看到。</w:t>
      </w:r>
    </w:p>
    <w:p>
      <w:r>
        <w:t>5. 别把工具当结论：它负责算，结论由你负责。关键数字（样本量、信度、检验统计量）请自己核一遍；正式发表前更要点检。不得用于临床诊断、人员选拔等高风险决策。</w:t>
      </w:r>
    </w:p>
    <w:p>
      <w:pPr>
        <w:pStyle w:val="Heading2"/>
      </w:pPr>
      <w:r>
        <w:t>想深入看什么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想了解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看哪个</w:t>
            </w:r>
          </w:p>
        </w:tc>
      </w:tr>
      <w:tr>
        <w:tc>
          <w:tcPr>
            <w:tcW w:type="dxa" w:w="4320"/>
          </w:tcPr>
          <w:p>
            <w:r>
              <w:t>全流程、结果写作模板、已知限制</w:t>
            </w:r>
          </w:p>
        </w:tc>
        <w:tc>
          <w:tcPr>
            <w:tcW w:type="dxa" w:w="4320"/>
          </w:tcPr>
          <w:p>
            <w:r>
              <w:t>`Psychostat完整使用说明书.docx`</w:t>
            </w:r>
          </w:p>
        </w:tc>
      </w:tr>
      <w:tr>
        <w:tc>
          <w:tcPr>
            <w:tcW w:type="dxa" w:w="4320"/>
          </w:tcPr>
          <w:p>
            <w:r>
              <w:t>某一个分支的完整用法（心理统计 / CTT / IRT）</w:t>
            </w:r>
          </w:p>
        </w:tc>
        <w:tc>
          <w:tcPr>
            <w:tcW w:type="dxa" w:w="4320"/>
          </w:tcPr>
          <w:p>
            <w:r>
              <w:t>`Psychostat 分支使用说明.docx`</w:t>
            </w:r>
          </w:p>
        </w:tc>
      </w:tr>
      <w:tr>
        <w:tc>
          <w:tcPr>
            <w:tcW w:type="dxa" w:w="4320"/>
          </w:tcPr>
          <w:p>
            <w:r>
              <w:t>输出到底可不可信（校对与第三方复核记录）</w:t>
            </w:r>
          </w:p>
        </w:tc>
        <w:tc>
          <w:tcPr>
            <w:tcW w:type="dxa" w:w="4320"/>
          </w:tcPr>
          <w:p>
            <w:r>
              <w:t>`Psychostat 输出验证文档.docx`</w:t>
            </w:r>
          </w:p>
        </w:tc>
      </w:tr>
      <w:tr>
        <w:tc>
          <w:tcPr>
            <w:tcW w:type="dxa" w:w="4320"/>
          </w:tcPr>
          <w:p>
            <w:r>
              <w:t>凭什么叫人相信它算得对</w:t>
            </w:r>
          </w:p>
        </w:tc>
        <w:tc>
          <w:tcPr>
            <w:tcW w:type="dxa" w:w="4320"/>
          </w:tcPr>
          <w:p>
            <w:r>
              <w:t>`Psychostat 输出验证文档.docx`（含与 SPSS 对照、CTT/IRT 校对记录、第三方复核报告）</w:t>
            </w:r>
          </w:p>
        </w:tc>
      </w:tr>
      <w:tr>
        <w:tc>
          <w:tcPr>
            <w:tcW w:type="dxa" w:w="4320"/>
          </w:tcPr>
          <w:p>
            <w:r>
              <w:t>怎么自己验一遍</w:t>
            </w:r>
          </w:p>
        </w:tc>
        <w:tc>
          <w:tcPr>
            <w:tcW w:type="dxa" w:w="4320"/>
          </w:tcPr>
          <w:p>
            <w:r>
              <w:t>`免安装版-测试方法.md`（三档，从 1 分钟到最全）</w:t>
            </w:r>
          </w:p>
        </w:tc>
      </w:tr>
      <w:tr>
        <w:tc>
          <w:tcPr>
            <w:tcW w:type="dxa" w:w="4320"/>
          </w:tcPr>
          <w:p>
            <w:r>
              <w:t>出问题了怎么反馈给我</w:t>
            </w:r>
          </w:p>
        </w:tc>
        <w:tc>
          <w:tcPr>
            <w:tcW w:type="dxa" w:w="4320"/>
          </w:tcPr>
          <w:p>
            <w:r>
              <w:t>`免责声明（必读）.txt` 第五节</w:t>
            </w:r>
          </w:p>
        </w:tc>
      </w:tr>
    </w:tbl>
    <w:p/>
    <w:p/>
    <w:p>
      <w:r>
        <w:t>再说一次：这是 v0.1.1 预览版。统计结果的质量有人替你验过（见上表最后两行），但"能不能在你这台电脑上顺顺利利跑完"没人验过——遇到问题直接找我，别自己反复重装。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